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Panduan Mahasiswa: Presensi, Upload Berkas, Pretest/Posttest, dan Nilai Praktikum</w:t>
      </w:r>
    </w:p>
    <w:p>
      <w:r>
        <w:t xml:space="preserve">Panduan ini untuk mahasiswa yang mengikuti praktikum laboratorium. Semua kegiatan dilakukan di satu halaman: </w:t>
      </w:r>
      <w:r>
        <w:rPr>
          <w:b/>
        </w:rPr>
        <w:t>Praktikum</w:t>
      </w:r>
      <w:r>
        <w:t xml:space="preserve"> di portal Odoo. Anda bisa membukanya dari laptop maupun HP.</w:t>
      </w:r>
    </w:p>
    <w:p>
      <w:r>
        <w:t>Yang dibahas:</w:t>
      </w:r>
    </w:p>
    <w:p>
      <w:pPr>
        <w:ind w:left="510" w:hanging="340"/>
      </w:pPr>
      <w:r>
        <w:t>1. Login dan mengganti password</w:t>
      </w:r>
    </w:p>
    <w:p>
      <w:pPr>
        <w:ind w:left="510" w:hanging="340"/>
      </w:pPr>
      <w:r>
        <w:t>2. Membuka halaman Praktikum</w:t>
      </w:r>
    </w:p>
    <w:p>
      <w:pPr>
        <w:ind w:left="510" w:hanging="340"/>
      </w:pPr>
      <w:r>
        <w:t>3. Presensi dengan token</w:t>
      </w:r>
    </w:p>
    <w:p>
      <w:pPr>
        <w:ind w:left="510" w:hanging="340"/>
      </w:pPr>
      <w:r>
        <w:t>4. Upload berkas laporan</w:t>
      </w:r>
    </w:p>
    <w:p>
      <w:pPr>
        <w:ind w:left="510" w:hanging="340"/>
      </w:pPr>
      <w:r>
        <w:t>5. Mengerjakan pretest dan posttest</w:t>
      </w:r>
    </w:p>
    <w:p>
      <w:pPr>
        <w:ind w:left="510" w:hanging="340"/>
      </w:pPr>
      <w:r>
        <w:t>6. Melihat nilai</w:t>
      </w:r>
    </w:p>
    <w:p>
      <w:pPr>
        <w:ind w:left="510" w:hanging="340"/>
      </w:pPr>
      <w:r>
        <w:t>7. Pesan yang mungkin muncul dan solusinya</w:t>
      </w:r>
    </w:p>
    <w:p>
      <w:pPr>
        <w:pStyle w:val="Heading1"/>
      </w:pPr>
      <w:r>
        <w:t>1. Login</w:t>
      </w:r>
    </w:p>
    <w:p>
      <w:r>
        <w:t xml:space="preserve">Akun Anda dibuat oleh laboran. </w:t>
      </w:r>
      <w:r>
        <w:rPr>
          <w:b/>
        </w:rPr>
        <w:t>Login = email Anda yang terdaftar di data mahasiswa</w:t>
      </w:r>
      <w:r>
        <w:t>, password diberikan oleh laboran/admin.</w:t>
      </w:r>
    </w:p>
    <w:p>
      <w:pPr>
        <w:ind w:left="510" w:hanging="340"/>
      </w:pPr>
      <w:r>
        <w:t>1. Buka alamat Odoo kampus yang diberikan laboran.</w:t>
      </w:r>
    </w:p>
    <w:p>
      <w:pPr>
        <w:ind w:left="510" w:hanging="340"/>
      </w:pPr>
      <w:r>
        <w:t xml:space="preserve">2. Isi </w:t>
      </w:r>
      <w:r>
        <w:rPr>
          <w:b/>
        </w:rPr>
        <w:t>Email</w:t>
      </w:r>
      <w:r>
        <w:t xml:space="preserve"> dan </w:t>
      </w:r>
      <w:r>
        <w:rPr>
          <w:b/>
        </w:rPr>
        <w:t>Password</w:t>
      </w:r>
      <w:r>
        <w:t>.</w:t>
      </w:r>
    </w:p>
    <w:p>
      <w:pPr>
        <w:ind w:left="510" w:hanging="340"/>
      </w:pPr>
      <w:r>
        <w:t xml:space="preserve">3. Klik </w:t>
      </w:r>
      <w:r>
        <w:rPr>
          <w:b/>
        </w:rPr>
        <w:t>Log in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Halaman login</w:t>
      </w:r>
    </w:p>
    <w:p>
      <w:pPr>
        <w:pStyle w:val="Heading2"/>
      </w:pPr>
      <w:r>
        <w:t>Mengganti Password</w:t>
      </w:r>
    </w:p>
    <w:p>
      <w:r>
        <w:t>Setelah login pertama kali, sebaiknya ganti password:</w:t>
      </w:r>
    </w:p>
    <w:p>
      <w:pPr>
        <w:ind w:left="510" w:hanging="340"/>
      </w:pPr>
      <w:r>
        <w:t xml:space="preserve">1. Klik nama Anda di pojok kanan atas, lalu pilih </w:t>
      </w:r>
      <w:r>
        <w:rPr>
          <w:b/>
        </w:rPr>
        <w:t>My Account</w:t>
      </w:r>
      <w:r>
        <w:t>.</w:t>
      </w:r>
    </w:p>
    <w:p>
      <w:pPr>
        <w:ind w:left="510" w:hanging="340"/>
      </w:pPr>
      <w:r>
        <w:t xml:space="preserve">2. Klik kartu </w:t>
      </w:r>
      <w:r>
        <w:rPr>
          <w:b/>
        </w:rPr>
        <w:t>Connection &amp; Security</w:t>
      </w:r>
      <w:r>
        <w:t>.</w:t>
      </w:r>
    </w:p>
    <w:p>
      <w:pPr>
        <w:ind w:left="510" w:hanging="340"/>
      </w:pPr>
      <w:r>
        <w:t xml:space="preserve">3. Isi </w:t>
      </w:r>
      <w:r>
        <w:rPr>
          <w:b/>
        </w:rPr>
        <w:t>Password</w:t>
      </w:r>
      <w:r>
        <w:t xml:space="preserve"> (password lama), </w:t>
      </w:r>
      <w:r>
        <w:rPr>
          <w:b/>
        </w:rPr>
        <w:t>New Password</w:t>
      </w:r>
      <w:r>
        <w:t xml:space="preserve">, dan </w:t>
      </w:r>
      <w:r>
        <w:rPr>
          <w:b/>
        </w:rPr>
        <w:t>Verify New Password</w:t>
      </w:r>
      <w:r>
        <w:t>.</w:t>
      </w:r>
    </w:p>
    <w:p>
      <w:pPr>
        <w:ind w:left="510" w:hanging="340"/>
      </w:pPr>
      <w:r>
        <w:t xml:space="preserve">4. Klik </w:t>
      </w:r>
      <w:r>
        <w:rPr>
          <w:b/>
        </w:rPr>
        <w:t>Change Password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5367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15-ganti-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6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Mengganti password</w:t>
      </w:r>
    </w:p>
    <w:p>
      <w:r>
        <w:t>Lupa password? Hubungi laboran/admin lab untuk dibuatkan password baru.</w:t>
      </w:r>
    </w:p>
    <w:p>
      <w:pPr>
        <w:pStyle w:val="Heading1"/>
      </w:pPr>
      <w:r>
        <w:t>2. Membuka Halaman Praktikum</w:t>
      </w:r>
    </w:p>
    <w:p>
      <w:r>
        <w:t xml:space="preserve">Setelah login, Anda masuk ke halaman </w:t>
      </w:r>
      <w:r>
        <w:rPr>
          <w:b/>
        </w:rPr>
        <w:t>My account</w:t>
      </w:r>
      <w:r>
        <w:t xml:space="preserve">. Klik kartu </w:t>
      </w:r>
      <w:r>
        <w:rPr>
          <w:b/>
        </w:rPr>
        <w:t>Praktikum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02-portal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Kartu Praktikum di My account</w:t>
      </w:r>
    </w:p>
    <w:p>
      <w:r>
        <w:t>Halaman Praktikum menampilkan nama dan NIM Anda, lalu tabel semua sesi praktikum yang Anda ikuti (sesi terbaru di atas).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03-daftar-praktiku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Daftar praktikum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Kolom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Isi</w:t>
            </w:r>
          </w:p>
        </w:tc>
      </w:tr>
      <w:tr>
        <w:tc>
          <w:tcPr>
            <w:tcW w:type="dxa" w:w="4703"/>
          </w:tcPr>
          <w:p>
            <w:r/>
            <w:r>
              <w:t>Praktikum</w:t>
            </w:r>
          </w:p>
        </w:tc>
        <w:tc>
          <w:tcPr>
            <w:tcW w:type="dxa" w:w="4703"/>
          </w:tcPr>
          <w:p>
            <w:r/>
            <w:r>
              <w:t>Nama sesi, mata kuliah, dan kelompok Anda</w:t>
            </w:r>
          </w:p>
        </w:tc>
      </w:tr>
      <w:tr>
        <w:tc>
          <w:tcPr>
            <w:tcW w:type="dxa" w:w="4703"/>
          </w:tcPr>
          <w:p>
            <w:r/>
            <w:r>
              <w:t>Tanggal</w:t>
            </w:r>
          </w:p>
        </w:tc>
        <w:tc>
          <w:tcPr>
            <w:tcW w:type="dxa" w:w="4703"/>
          </w:tcPr>
          <w:p>
            <w:r/>
            <w:r>
              <w:t>Tanggal praktikum</w:t>
            </w:r>
          </w:p>
        </w:tc>
      </w:tr>
      <w:tr>
        <w:tc>
          <w:tcPr>
            <w:tcW w:type="dxa" w:w="4703"/>
          </w:tcPr>
          <w:p>
            <w:r/>
            <w:r>
              <w:t>Presensi</w:t>
            </w:r>
          </w:p>
        </w:tc>
        <w:tc>
          <w:tcPr>
            <w:tcW w:type="dxa" w:w="4703"/>
          </w:tcPr>
          <w:p>
            <w:r/>
            <w:r>
              <w:t xml:space="preserve">Kotak isian token, atau badge hijau </w:t>
            </w:r>
            <w:r>
              <w:rPr>
                <w:b/>
              </w:rPr>
              <w:t>Hadir</w:t>
            </w:r>
            <w:r>
              <w:t xml:space="preserve"> bila sudah presensi</w:t>
            </w:r>
          </w:p>
        </w:tc>
      </w:tr>
      <w:tr>
        <w:tc>
          <w:tcPr>
            <w:tcW w:type="dxa" w:w="4703"/>
          </w:tcPr>
          <w:p>
            <w:r/>
            <w:r>
              <w:t>Berkas</w:t>
            </w:r>
          </w:p>
        </w:tc>
        <w:tc>
          <w:tcPr>
            <w:tcW w:type="dxa" w:w="4703"/>
          </w:tcPr>
          <w:p>
            <w:r/>
            <w:r>
              <w:t>Nama berkas yang sudah diupload, dan tombol untuk upload</w:t>
            </w:r>
          </w:p>
        </w:tc>
      </w:tr>
      <w:tr>
        <w:tc>
          <w:tcPr>
            <w:tcW w:type="dxa" w:w="4703"/>
          </w:tcPr>
          <w:p>
            <w:r/>
            <w:r>
              <w:t>Ujian</w:t>
            </w:r>
          </w:p>
        </w:tc>
        <w:tc>
          <w:tcPr>
            <w:tcW w:type="dxa" w:w="4703"/>
          </w:tcPr>
          <w:p>
            <w:r/>
            <w:r>
              <w:t xml:space="preserve">Tombol </w:t>
            </w:r>
            <w:r>
              <w:rPr>
                <w:b/>
              </w:rPr>
              <w:t>Pretest</w:t>
            </w:r>
            <w:r>
              <w:t xml:space="preserve"> dan </w:t>
            </w:r>
            <w:r>
              <w:rPr>
                <w:b/>
              </w:rPr>
              <w:t>Posttest</w:t>
            </w:r>
            <w:r>
              <w:t>, atau keterangan "ditutup" / "belum ada soal"</w:t>
            </w:r>
          </w:p>
        </w:tc>
      </w:tr>
      <w:tr>
        <w:tc>
          <w:tcPr>
            <w:tcW w:type="dxa" w:w="4703"/>
          </w:tcPr>
          <w:p>
            <w:r/>
            <w:r>
              <w:t>Nilai</w:t>
            </w:r>
          </w:p>
        </w:tc>
        <w:tc>
          <w:tcPr>
            <w:tcW w:type="dxa" w:w="4703"/>
          </w:tcPr>
          <w:p>
            <w:r/>
            <w:r>
              <w:t>Nilai praktikum dari dosen/laboran (0 = belum dinilai)</w:t>
            </w:r>
          </w:p>
        </w:tc>
      </w:tr>
    </w:tbl>
    <w:p/>
    <w:p>
      <w:r>
        <w:t xml:space="preserve">Sesi praktikum hanya muncul bila Anda sudah dimasukkan ke salah satu </w:t>
      </w:r>
      <w:r>
        <w:rPr>
          <w:b/>
        </w:rPr>
        <w:t>kelompok</w:t>
      </w:r>
      <w:r>
        <w:t xml:space="preserve"> oleh laboran. Jika halaman bertuliskan </w:t>
      </w:r>
      <w:r>
        <w:rPr>
          <w:i/>
        </w:rPr>
        <w:t>"Anda belum terdaftar di kelompok praktikum mana pun"</w:t>
      </w:r>
      <w:r>
        <w:t>, hubungi laboran.</w:t>
      </w:r>
    </w:p>
    <w:p>
      <w:pPr>
        <w:pStyle w:val="Heading1"/>
      </w:pPr>
      <w:r>
        <w:t>3. Presensi dengan Token</w:t>
      </w:r>
    </w:p>
    <w:p>
      <w:r>
        <w:t xml:space="preserve">Saat praktikum berlangsung, dosen/laboran menampilkan </w:t>
      </w:r>
      <w:r>
        <w:rPr>
          <w:b/>
        </w:rPr>
        <w:t>token</w:t>
      </w:r>
      <w:r>
        <w:t xml:space="preserve"> 6 karakter (huruf dan angka), misalnya </w:t>
      </w:r>
      <w:r>
        <w:rPr>
          <w:rFonts w:ascii="Consolas" w:hAnsi="Consolas"/>
          <w:color w:val="C7254E"/>
        </w:rPr>
        <w:t>J3N4NW</w:t>
      </w:r>
      <w:r>
        <w:t xml:space="preserve">. Token berlaku </w:t>
      </w:r>
      <w:r>
        <w:rPr>
          <w:b/>
        </w:rPr>
        <w:t>4 jam</w:t>
      </w:r>
      <w:r>
        <w:t xml:space="preserve"> sejak dibuat.</w:t>
      </w:r>
    </w:p>
    <w:p>
      <w:pPr>
        <w:ind w:left="510" w:hanging="340"/>
      </w:pPr>
      <w:r>
        <w:t xml:space="preserve">1. Pada baris praktikum hari ini, ketik token di kotak </w:t>
      </w:r>
      <w:r>
        <w:rPr>
          <w:b/>
        </w:rPr>
        <w:t>Token</w:t>
      </w:r>
      <w:r>
        <w:t>. Huruf besar/kecil tidak berpengaruh.</w:t>
      </w:r>
    </w:p>
    <w:p>
      <w:pPr>
        <w:ind w:left="510" w:hanging="340"/>
      </w:pPr>
      <w:r>
        <w:t xml:space="preserve">2. Klik </w:t>
      </w:r>
      <w:r>
        <w:rPr>
          <w:b/>
        </w:rPr>
        <w:t>Presensi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04-isi-tok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Mengisi token</w:t>
      </w:r>
    </w:p>
    <w:p>
      <w:r>
        <w:t xml:space="preserve">Bila token benar, muncul pesan hijau </w:t>
      </w:r>
      <w:r>
        <w:rPr>
          <w:b/>
        </w:rPr>
        <w:t>Berhasil Presensi</w:t>
      </w:r>
      <w:r>
        <w:t xml:space="preserve"> dan kolom Presensi berubah menjadi </w:t>
      </w:r>
      <w:r>
        <w:rPr>
          <w:b/>
        </w:rPr>
        <w:t>Hadir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06-presensi-berhas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Presensi berhasil</w:t>
      </w:r>
    </w:p>
    <w:p>
      <w:r>
        <w:t>Bila token salah, muncul pesan merah. Periksa kembali token lalu ulangi.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05-token-sala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Token salah</w:t>
      </w:r>
    </w:p>
    <w:p>
      <w:pPr>
        <w:pStyle w:val="Heading1"/>
      </w:pPr>
      <w:r>
        <w:t>4. Upload Berkas Laporan</w:t>
      </w:r>
    </w:p>
    <w:p>
      <w:pPr>
        <w:ind w:left="510" w:hanging="340"/>
      </w:pPr>
      <w:r>
        <w:t xml:space="preserve">1. Pada baris praktikum yang sesuai, klik </w:t>
      </w:r>
      <w:r>
        <w:rPr>
          <w:b/>
        </w:rPr>
        <w:t>Choose File</w:t>
      </w:r>
      <w:r>
        <w:t xml:space="preserve"> di kolom </w:t>
      </w:r>
      <w:r>
        <w:rPr>
          <w:b/>
        </w:rPr>
        <w:t>Berkas</w:t>
      </w:r>
      <w:r>
        <w:t xml:space="preserve"> dan pilih file laporan Anda (PDF, Word, ZIP, gambar, dan sebagainya).</w:t>
      </w:r>
    </w:p>
    <w:p>
      <w:pPr>
        <w:ind w:left="510" w:hanging="340"/>
      </w:pPr>
      <w:r>
        <w:t xml:space="preserve">2. Klik </w:t>
      </w:r>
      <w:r>
        <w:rPr>
          <w:b/>
        </w:rPr>
        <w:t>Upload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07-pilih-berk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Memilih berkas</w:t>
      </w:r>
    </w:p>
    <w:p>
      <w:r>
        <w:t xml:space="preserve">Muncul pesan </w:t>
      </w:r>
      <w:r>
        <w:rPr>
          <w:b/>
        </w:rPr>
        <w:t>Berkas Berhasil Diupload</w:t>
      </w:r>
      <w:r>
        <w:t>, dan nama file tampil di atas tombol upload.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08-berkas-teruploa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Berkas terupload</w:t>
      </w:r>
    </w:p>
    <w:p>
      <w:r>
        <w:t>Catatan:</w:t>
      </w:r>
    </w:p>
    <w:p>
      <w:pPr>
        <w:pStyle w:val="ListBullet"/>
      </w:pPr>
      <w:r>
        <w:t xml:space="preserve">Ukuran berkas maksimal </w:t>
      </w:r>
      <w:r>
        <w:rPr>
          <w:b/>
        </w:rPr>
        <w:t>10 MB</w:t>
      </w:r>
      <w:r>
        <w:t>.</w:t>
      </w:r>
    </w:p>
    <w:p>
      <w:pPr>
        <w:pStyle w:val="ListBullet"/>
      </w:pPr>
      <w:r>
        <w:t xml:space="preserve">Setiap praktikum menyimpan </w:t>
      </w:r>
      <w:r>
        <w:rPr>
          <w:b/>
        </w:rPr>
        <w:t>satu berkas</w:t>
      </w:r>
      <w:r>
        <w:t xml:space="preserve">. Upload ulang akan </w:t>
      </w:r>
      <w:r>
        <w:rPr>
          <w:b/>
        </w:rPr>
        <w:t>mengganti</w:t>
      </w:r>
      <w:r>
        <w:t xml:space="preserve"> berkas sebelumnya.</w:t>
      </w:r>
    </w:p>
    <w:p>
      <w:pPr>
        <w:pStyle w:val="Heading1"/>
      </w:pPr>
      <w:r>
        <w:t>5. Mengerjakan Pretest dan Posttest</w:t>
      </w:r>
    </w:p>
    <w:p>
      <w:pPr>
        <w:pStyle w:val="Heading2"/>
      </w:pPr>
      <w:r>
        <w:t>Kapan Ujian Bisa Dikerjakan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Ujian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Bisa dikerjakan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Pretest</w:t>
            </w:r>
          </w:p>
        </w:tc>
        <w:tc>
          <w:tcPr>
            <w:tcW w:type="dxa" w:w="4703"/>
          </w:tcPr>
          <w:p>
            <w:r/>
            <w:r>
              <w:t xml:space="preserve">Kapan saja </w:t>
            </w:r>
            <w:r>
              <w:rPr>
                <w:b/>
              </w:rPr>
              <w:t>sampai akhir tanggal praktikum</w:t>
            </w:r>
            <w:r>
              <w:t xml:space="preserve"> (pukul 23:59 WITA)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Posttest</w:t>
            </w:r>
          </w:p>
        </w:tc>
        <w:tc>
          <w:tcPr>
            <w:tcW w:type="dxa" w:w="4703"/>
          </w:tcPr>
          <w:p>
            <w:r/>
            <w:r>
              <w:rPr>
                <w:b/>
              </w:rPr>
              <w:t>Mulai tanggal praktikum</w:t>
            </w:r>
            <w:r>
              <w:t xml:space="preserve"> sampai </w:t>
            </w:r>
            <w:r>
              <w:rPr>
                <w:b/>
              </w:rPr>
              <w:t>batas posttest</w:t>
            </w:r>
            <w:r>
              <w:t xml:space="preserve"> yang ditentukan dosen (pukul 23:59 WITA)</w:t>
            </w:r>
          </w:p>
        </w:tc>
      </w:tr>
    </w:tbl>
    <w:p/>
    <w:p>
      <w:r>
        <w:t xml:space="preserve">Di luar waktu tersebut, kolom Ujian menampilkan teks </w:t>
      </w:r>
      <w:r>
        <w:rPr>
          <w:i/>
        </w:rPr>
        <w:t>"Pretest: ditutup"</w:t>
      </w:r>
      <w:r>
        <w:t xml:space="preserve"> atau </w:t>
      </w:r>
      <w:r>
        <w:rPr>
          <w:i/>
        </w:rPr>
        <w:t>"Posttest: ditutup"</w:t>
      </w:r>
      <w:r>
        <w:t xml:space="preserve">. Jika dosen belum membuat soal, tertulis </w:t>
      </w:r>
      <w:r>
        <w:rPr>
          <w:i/>
        </w:rPr>
        <w:t>"belum ada soal"</w:t>
      </w:r>
      <w:r>
        <w:t>.</w:t>
      </w:r>
    </w:p>
    <w:p>
      <w:pPr>
        <w:pStyle w:val="Heading2"/>
      </w:pPr>
      <w:r>
        <w:t>Langkah Mengerjakan</w:t>
      </w:r>
    </w:p>
    <w:p>
      <w:pPr>
        <w:ind w:left="510" w:hanging="340"/>
      </w:pPr>
      <w:r>
        <w:t xml:space="preserve">1. Klik tombol </w:t>
      </w:r>
      <w:r>
        <w:rPr>
          <w:b/>
        </w:rPr>
        <w:t>Pretest</w:t>
      </w:r>
      <w:r>
        <w:t xml:space="preserve"> (atau </w:t>
      </w:r>
      <w:r>
        <w:rPr>
          <w:b/>
        </w:rPr>
        <w:t>Posttest</w:t>
      </w:r>
      <w:r>
        <w:t>) pada baris praktikum.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09-tombol-pre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Tombol pretest</w:t>
      </w:r>
    </w:p>
    <w:p>
      <w:pPr>
        <w:ind w:left="510" w:hanging="340"/>
      </w:pPr>
      <w:r>
        <w:t xml:space="preserve">2. Halaman ujian terbuka. Klik </w:t>
      </w:r>
      <w:r>
        <w:rPr>
          <w:b/>
        </w:rPr>
        <w:t>Start Survey</w:t>
      </w:r>
      <w:r>
        <w:t>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10-mulai-ujia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Mulai ujian</w:t>
      </w:r>
    </w:p>
    <w:p>
      <w:pPr>
        <w:ind w:left="510" w:hanging="340"/>
      </w:pPr>
      <w:r>
        <w:t>3. Jawab semua soal pada kotak jawaban.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11-menjawab-so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Menjawab soal</w:t>
      </w:r>
    </w:p>
    <w:p>
      <w:pPr>
        <w:ind w:left="510" w:hanging="340"/>
      </w:pPr>
      <w:r>
        <w:t xml:space="preserve">4. Klik </w:t>
      </w:r>
      <w:r>
        <w:rPr>
          <w:b/>
        </w:rPr>
        <w:t>Submit</w:t>
      </w:r>
      <w:r>
        <w:t xml:space="preserve">, lalu klik </w:t>
      </w:r>
      <w:r>
        <w:rPr>
          <w:b/>
        </w:rPr>
        <w:t>Submit</w:t>
      </w:r>
      <w:r>
        <w:t xml:space="preserve"> sekali lagi di jendela konfirmasi.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12-konfirmasi-submi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Konfirmasi submit</w:t>
      </w:r>
    </w:p>
    <w:p>
      <w:pPr>
        <w:ind w:left="510" w:hanging="340"/>
      </w:pPr>
      <w:r>
        <w:t xml:space="preserve">5. Muncul halaman </w:t>
      </w:r>
      <w:r>
        <w:rPr>
          <w:b/>
        </w:rPr>
        <w:t>Thank you!</w:t>
      </w:r>
      <w:r>
        <w:t xml:space="preserve">. Klik </w:t>
      </w:r>
      <w:r>
        <w:rPr>
          <w:b/>
        </w:rPr>
        <w:t>Kembali ke Praktikum</w:t>
      </w:r>
      <w:r>
        <w:t xml:space="preserve"> untuk kembali ke daftar praktikum.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13-ujian-selesa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Ujian selesai</w:t>
      </w:r>
    </w:p>
    <w:p>
      <w:pPr>
        <w:pStyle w:val="Heading2"/>
      </w:pPr>
      <w:r>
        <w:t>Mengubah Jawaban</w:t>
      </w:r>
    </w:p>
    <w:p>
      <w:r>
        <w:t xml:space="preserve">Selama waktu ujian masih terbuka, tombol berubah menjadi </w:t>
      </w:r>
      <w:r>
        <w:rPr>
          <w:b/>
        </w:rPr>
        <w:t>Pretest (ubah jawaban)</w:t>
      </w:r>
      <w:r>
        <w:t>. Klik tombol itu untuk memperbaiki jawaban, lalu Submit lagi. Jawaban yang tersimpan adalah kiriman terakhir. Setelah waktu ujian lewat, jawaban tidak bisa diubah lagi.</w:t>
      </w:r>
    </w:p>
    <w:p>
      <w:r>
        <w:drawing>
          <wp:inline xmlns:a="http://schemas.openxmlformats.org/drawingml/2006/main" xmlns:pic="http://schemas.openxmlformats.org/drawingml/2006/picture">
            <wp:extent cx="5580000" cy="313721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hs-14-setelah-uji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Setelah mengerjakan pretest</w:t>
      </w:r>
    </w:p>
    <w:p>
      <w:r>
        <w:t xml:space="preserve">Jawaban pretest/posttest dinilai </w:t>
      </w:r>
      <w:r>
        <w:rPr>
          <w:b/>
        </w:rPr>
        <w:t>manual</w:t>
      </w:r>
      <w:r>
        <w:t xml:space="preserve"> oleh dosen. Halaman ujian tidak menampilkan skor.</w:t>
      </w:r>
    </w:p>
    <w:p>
      <w:pPr>
        <w:pStyle w:val="Heading1"/>
      </w:pPr>
      <w:r>
        <w:t>6. Melihat Nilai</w:t>
      </w:r>
    </w:p>
    <w:p>
      <w:r>
        <w:t xml:space="preserve">Nilai tampil di kolom </w:t>
      </w:r>
      <w:r>
        <w:rPr>
          <w:b/>
        </w:rPr>
        <w:t>Nilai</w:t>
      </w:r>
      <w:r>
        <w:t xml:space="preserve"> paling kanan pada halaman Praktikum (lihat gambar di atas, contoh nilai </w:t>
      </w:r>
      <w:r>
        <w:rPr>
          <w:b/>
        </w:rPr>
        <w:t>85</w:t>
      </w:r>
      <w:r>
        <w:t xml:space="preserve">). Nilai </w:t>
      </w:r>
      <w:r>
        <w:rPr>
          <w:b/>
        </w:rPr>
        <w:t>0</w:t>
      </w:r>
      <w:r>
        <w:t xml:space="preserve"> berarti dosen/laboran belum mengisi nilai untuk sesi tersebut.</w:t>
      </w:r>
    </w:p>
    <w:p>
      <w:pPr>
        <w:pStyle w:val="Heading1"/>
      </w:pPr>
      <w:r>
        <w:t>7. Pesan yang Mungkin Muncul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Pesan</w:t>
            </w:r>
          </w:p>
        </w:tc>
        <w:tc>
          <w:tcPr>
            <w:tcW w:type="dxa" w:w="4703"/>
          </w:tcPr>
          <w:p>
            <w:r>
              <w:rPr>
                <w:b/>
              </w:rPr>
            </w:r>
            <w:r>
              <w:rPr>
                <w:b/>
              </w:rPr>
              <w:t>Arti / yang harus dilakukan</w:t>
            </w:r>
          </w:p>
        </w:tc>
      </w:tr>
      <w:tr>
        <w:tc>
          <w:tcPr>
            <w:tcW w:type="dxa" w:w="4703"/>
          </w:tcPr>
          <w:p>
            <w:r/>
            <w:r>
              <w:t>Kode token salah.</w:t>
            </w:r>
          </w:p>
        </w:tc>
        <w:tc>
          <w:tcPr>
            <w:tcW w:type="dxa" w:w="4703"/>
          </w:tcPr>
          <w:p>
            <w:r/>
            <w:r>
              <w:t>Token tidak sama dengan token yang aktif. Periksa kembali, atau minta dosen menampilkan token terbaru</w:t>
            </w:r>
          </w:p>
        </w:tc>
      </w:tr>
      <w:tr>
        <w:tc>
          <w:tcPr>
            <w:tcW w:type="dxa" w:w="4703"/>
          </w:tcPr>
          <w:p>
            <w:r/>
            <w:r>
              <w:t>Kode token sudah kadaluwarsa, minta kode baru ke dosen/laboran.</w:t>
            </w:r>
          </w:p>
        </w:tc>
        <w:tc>
          <w:tcPr>
            <w:tcW w:type="dxa" w:w="4703"/>
          </w:tcPr>
          <w:p>
            <w:r/>
            <w:r>
              <w:t>Token sudah lewat 4 jam. Minta dosen membuat token baru</w:t>
            </w:r>
          </w:p>
        </w:tc>
      </w:tr>
      <w:tr>
        <w:tc>
          <w:tcPr>
            <w:tcW w:type="dxa" w:w="4703"/>
          </w:tcPr>
          <w:p>
            <w:r/>
            <w:r>
              <w:t>Anda belum terdaftar di kelompok untuk praktikum ini, hubungi admin.</w:t>
            </w:r>
          </w:p>
        </w:tc>
        <w:tc>
          <w:tcPr>
            <w:tcW w:type="dxa" w:w="4703"/>
          </w:tcPr>
          <w:p>
            <w:r/>
            <w:r>
              <w:t>Anda belum dimasukkan ke kelompok praktikum tersebut</w:t>
            </w:r>
          </w:p>
        </w:tc>
      </w:tr>
      <w:tr>
        <w:tc>
          <w:tcPr>
            <w:tcW w:type="dxa" w:w="4703"/>
          </w:tcPr>
          <w:p>
            <w:r/>
            <w:r>
              <w:t>Akun Anda belum terhubung ke data mahasiswa, hubungi admin.</w:t>
            </w:r>
          </w:p>
        </w:tc>
        <w:tc>
          <w:tcPr>
            <w:tcW w:type="dxa" w:w="4703"/>
          </w:tcPr>
          <w:p>
            <w:r/>
            <w:r>
              <w:t>Email akun berbeda dengan email di data mahasiswa. Minta laboran memperbaiki email Anda</w:t>
            </w:r>
          </w:p>
        </w:tc>
      </w:tr>
      <w:tr>
        <w:tc>
          <w:tcPr>
            <w:tcW w:type="dxa" w:w="4703"/>
          </w:tcPr>
          <w:p>
            <w:r/>
            <w:r>
              <w:t>Pretest hanya bisa dikerjakan sebelum/pada tanggal praktikum.</w:t>
            </w:r>
          </w:p>
        </w:tc>
        <w:tc>
          <w:tcPr>
            <w:tcW w:type="dxa" w:w="4703"/>
          </w:tcPr>
          <w:p>
            <w:r/>
            <w:r>
              <w:t>Waktu pretest sudah lewat</w:t>
            </w:r>
          </w:p>
        </w:tc>
      </w:tr>
      <w:tr>
        <w:tc>
          <w:tcPr>
            <w:tcW w:type="dxa" w:w="4703"/>
          </w:tcPr>
          <w:p>
            <w:r/>
            <w:r>
              <w:t>Posttest baru bisa dikerjakan mulai tanggal praktikum berlangsung.</w:t>
            </w:r>
          </w:p>
        </w:tc>
        <w:tc>
          <w:tcPr>
            <w:tcW w:type="dxa" w:w="4703"/>
          </w:tcPr>
          <w:p>
            <w:r/>
            <w:r>
              <w:t>Tunggu sampai tanggal praktikum</w:t>
            </w:r>
          </w:p>
        </w:tc>
      </w:tr>
      <w:tr>
        <w:tc>
          <w:tcPr>
            <w:tcW w:type="dxa" w:w="4703"/>
          </w:tcPr>
          <w:p>
            <w:r/>
            <w:r>
              <w:t>Posttest sudah melewati batas waktu (due date).</w:t>
            </w:r>
          </w:p>
        </w:tc>
        <w:tc>
          <w:tcPr>
            <w:tcW w:type="dxa" w:w="4703"/>
          </w:tcPr>
          <w:p>
            <w:r/>
            <w:r>
              <w:t>Waktu posttest sudah lewat</w:t>
            </w:r>
          </w:p>
        </w:tc>
      </w:tr>
      <w:tr>
        <w:tc>
          <w:tcPr>
            <w:tcW w:type="dxa" w:w="4703"/>
          </w:tcPr>
          <w:p>
            <w:r/>
            <w:r>
              <w:t>Tidak ada soal untuk jenis ujian ini.</w:t>
            </w:r>
          </w:p>
        </w:tc>
        <w:tc>
          <w:tcPr>
            <w:tcW w:type="dxa" w:w="4703"/>
          </w:tcPr>
          <w:p>
            <w:r/>
            <w:r>
              <w:t>Dosen belum mengisi soal</w:t>
            </w:r>
          </w:p>
        </w:tc>
      </w:tr>
      <w:tr>
        <w:tc>
          <w:tcPr>
            <w:tcW w:type="dxa" w:w="4703"/>
          </w:tcPr>
          <w:p>
            <w:r/>
            <w:r>
              <w:t>Ukuran berkas maksimal 10 MB.</w:t>
            </w:r>
          </w:p>
        </w:tc>
        <w:tc>
          <w:tcPr>
            <w:tcW w:type="dxa" w:w="4703"/>
          </w:tcPr>
          <w:p>
            <w:r/>
            <w:r>
              <w:t>Perkecil file (kompres PDF/gambar atau jadikan ZIP)</w:t>
            </w:r>
          </w:p>
        </w:tc>
      </w:tr>
      <w:tr>
        <w:tc>
          <w:tcPr>
            <w:tcW w:type="dxa" w:w="4703"/>
          </w:tcPr>
          <w:p>
            <w:r/>
            <w:r>
              <w:t>Pilih berkas terlebih dahulu.</w:t>
            </w:r>
          </w:p>
        </w:tc>
        <w:tc>
          <w:tcPr>
            <w:tcW w:type="dxa" w:w="4703"/>
          </w:tcPr>
          <w:p>
            <w:r/>
            <w:r>
              <w:t xml:space="preserve">Klik </w:t>
            </w:r>
            <w:r>
              <w:rPr>
                <w:b/>
              </w:rPr>
              <w:t>Choose File</w:t>
            </w:r>
            <w:r>
              <w:t xml:space="preserve"> dan pilih file sebelum menekan Upload</w:t>
            </w:r>
          </w:p>
        </w:tc>
      </w:tr>
    </w:tbl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