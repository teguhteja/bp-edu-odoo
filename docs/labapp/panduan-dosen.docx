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Panduan Dosen / Laboran: Mengelola Praktikum, Ujian, dan Penilaian</w:t>
      </w:r>
    </w:p>
    <w:p>
      <w:r>
        <w:t xml:space="preserve">Panduan ini untuk dosen pengampu praktikum, laboran, dan admin lab yang memakai aplikasi </w:t>
      </w:r>
      <w:r>
        <w:rPr>
          <w:b/>
        </w:rPr>
        <w:t>Laboratorium</w:t>
      </w:r>
      <w:r>
        <w:t xml:space="preserve">. Pengelolaan inventaris (barang, perbaikan, opname, pembelian) ada di </w:t>
      </w:r>
      <w:r>
        <w:t>Panduan Inventaris</w:t>
      </w:r>
      <w:r>
        <w:t>.</w:t>
      </w:r>
    </w:p>
    <w:p>
      <w:r>
        <w:t>Alur kerja praktikum secara singkat:</w:t>
      </w:r>
    </w:p>
    <w:p>
      <w:pPr>
        <w:ind w:left="510" w:hanging="340"/>
      </w:pPr>
      <w:r>
        <w:t>1. Siapkan data: prodi, mata kuliah, kelas, dan mahasiswa (sekali di awal semester), lalu buat akun portal mahasiswa.</w:t>
      </w:r>
    </w:p>
    <w:p>
      <w:pPr>
        <w:ind w:left="510" w:hanging="340"/>
      </w:pPr>
      <w:r>
        <w:t xml:space="preserve">2. Buat soal </w:t>
      </w:r>
      <w:r>
        <w:rPr>
          <w:b/>
        </w:rPr>
        <w:t>pretest/posttest</w:t>
      </w:r>
      <w:r>
        <w:t>.</w:t>
      </w:r>
    </w:p>
    <w:p>
      <w:pPr>
        <w:ind w:left="510" w:hanging="340"/>
      </w:pPr>
      <w:r>
        <w:t xml:space="preserve">3. Buat </w:t>
      </w:r>
      <w:r>
        <w:rPr>
          <w:b/>
        </w:rPr>
        <w:t>sesi praktikum</w:t>
      </w:r>
      <w:r>
        <w:t xml:space="preserve">, pilih soalnya, lalu buat </w:t>
      </w:r>
      <w:r>
        <w:rPr>
          <w:b/>
        </w:rPr>
        <w:t>kelompok</w:t>
      </w:r>
      <w:r>
        <w:t xml:space="preserve"> dan masukkan mahasiswa.</w:t>
      </w:r>
    </w:p>
    <w:p>
      <w:pPr>
        <w:ind w:left="510" w:hanging="340"/>
      </w:pPr>
      <w:r>
        <w:t xml:space="preserve">4. Saat praktikum: klik </w:t>
      </w:r>
      <w:r>
        <w:rPr>
          <w:b/>
        </w:rPr>
        <w:t>Generate Token</w:t>
      </w:r>
      <w:r>
        <w:t xml:space="preserve"> dan tampilkan token ke mahasiswa untuk presensi.</w:t>
      </w:r>
    </w:p>
    <w:p>
      <w:pPr>
        <w:ind w:left="510" w:hanging="340"/>
      </w:pPr>
      <w:r>
        <w:t xml:space="preserve">5. Setelah praktikum: periksa jawaban ujian dan berkas, isi </w:t>
      </w:r>
      <w:r>
        <w:rPr>
          <w:b/>
        </w:rPr>
        <w:t>nilai</w:t>
      </w:r>
      <w:r>
        <w:t xml:space="preserve">, lalu tandai kelompok </w:t>
      </w:r>
      <w:r>
        <w:rPr>
          <w:b/>
        </w:rPr>
        <w:t>Sudah Praktikum</w:t>
      </w:r>
      <w:r>
        <w:t>.</w:t>
      </w:r>
    </w:p>
    <w:p>
      <w:pPr>
        <w:ind w:left="510" w:hanging="340"/>
      </w:pPr>
      <w:r>
        <w:t xml:space="preserve">6. Lihat </w:t>
      </w:r>
      <w:r>
        <w:rPr>
          <w:b/>
        </w:rPr>
        <w:t>laporan</w:t>
      </w:r>
      <w:r>
        <w:t xml:space="preserve"> nilai dan absensi.</w:t>
      </w:r>
    </w:p>
    <w:p>
      <w:pPr>
        <w:pStyle w:val="Heading1"/>
      </w:pPr>
      <w:r>
        <w:t>1. Peran dan Hak Akses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b/>
              </w:rPr>
              <w:t>Peran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b/>
              </w:rPr>
              <w:t>Untuk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b/>
              </w:rPr>
              <w:t>Akses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</w:rPr>
              <w:t>Lab: Admin / Laboran</w:t>
            </w:r>
          </w:p>
        </w:tc>
        <w:tc>
          <w:tcPr>
            <w:tcW w:type="dxa" w:w="3135"/>
          </w:tcPr>
          <w:p>
            <w:r/>
            <w:r>
              <w:t>Laboran, dosen pengampu, admin lab</w:t>
            </w:r>
          </w:p>
        </w:tc>
        <w:tc>
          <w:tcPr>
            <w:tcW w:type="dxa" w:w="3135"/>
          </w:tcPr>
          <w:p>
            <w:r/>
            <w:r>
              <w:t>Semua fitur, termasuk inventaris dan pengadaan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</w:rPr>
              <w:t>Lab: Manager (baca saja)</w:t>
            </w:r>
          </w:p>
        </w:tc>
        <w:tc>
          <w:tcPr>
            <w:tcW w:type="dxa" w:w="3135"/>
          </w:tcPr>
          <w:p>
            <w:r/>
            <w:r>
              <w:t>Kaprodi, pimpinan</w:t>
            </w:r>
          </w:p>
        </w:tc>
        <w:tc>
          <w:tcPr>
            <w:tcW w:type="dxa" w:w="3135"/>
          </w:tcPr>
          <w:p>
            <w:r/>
            <w:r>
              <w:t>Melihat semua data dan laporan tanpa mengubah</w:t>
            </w:r>
          </w:p>
        </w:tc>
      </w:tr>
    </w:tbl>
    <w:p/>
    <w:p>
      <w:r>
        <w:t>Cara admin Odoo memberi peran ke seorang dosen/laboran:</w:t>
      </w:r>
    </w:p>
    <w:p>
      <w:pPr>
        <w:ind w:left="510" w:hanging="340"/>
      </w:pPr>
      <w:r>
        <w:t xml:space="preserve">1. Buka </w:t>
      </w:r>
      <w:r>
        <w:rPr>
          <w:b/>
        </w:rPr>
        <w:t>Settings &gt; Users &amp; Companies &gt; Users</w:t>
      </w:r>
      <w:r>
        <w:t>, lalu buka user dosen/laboran.</w:t>
      </w:r>
    </w:p>
    <w:p>
      <w:pPr>
        <w:ind w:left="510" w:hanging="340"/>
      </w:pPr>
      <w:r>
        <w:t xml:space="preserve">2. Pada tab </w:t>
      </w:r>
      <w:r>
        <w:rPr>
          <w:b/>
        </w:rPr>
        <w:t>Access Rights</w:t>
      </w:r>
      <w:r>
        <w:t xml:space="preserve">, bagian </w:t>
      </w:r>
      <w:r>
        <w:rPr>
          <w:b/>
        </w:rPr>
        <w:t>EDUCATION</w:t>
      </w:r>
      <w:r>
        <w:t xml:space="preserve">, isi </w:t>
      </w:r>
      <w:r>
        <w:rPr>
          <w:b/>
        </w:rPr>
        <w:t>Laboratorium</w:t>
      </w:r>
      <w:r>
        <w:t xml:space="preserve"> dengan </w:t>
      </w:r>
      <w:r>
        <w:rPr>
          <w:b/>
        </w:rPr>
        <w:t>Lab: Admin / Laboran</w:t>
      </w:r>
      <w:r>
        <w:t xml:space="preserve"> atau </w:t>
      </w:r>
      <w:r>
        <w:rPr>
          <w:b/>
        </w:rPr>
        <w:t>Lab: Manager (baca saja)</w:t>
      </w:r>
      <w:r>
        <w:t>.</w:t>
      </w:r>
    </w:p>
    <w:p>
      <w:pPr>
        <w:ind w:left="510" w:hanging="340"/>
      </w:pPr>
      <w:r>
        <w:t xml:space="preserve">3. Klik </w:t>
      </w:r>
      <w:r>
        <w:rPr>
          <w:b/>
        </w:rPr>
        <w:t>Save</w:t>
      </w:r>
      <w:r>
        <w:t xml:space="preserve"> (ikon awan).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02-hak-akses-us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Hak akses Laboratorium pada user</w:t>
      </w:r>
    </w:p>
    <w:p>
      <w:r>
        <w:t xml:space="preserve">Setelah itu menu </w:t>
      </w:r>
      <w:r>
        <w:rPr>
          <w:b/>
        </w:rPr>
        <w:t>Laboratorium</w:t>
      </w:r>
      <w:r>
        <w:t xml:space="preserve"> muncul di daftar aplikasi.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01-menu-aplikas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Menu aplikasi Laboratorium</w:t>
      </w:r>
    </w:p>
    <w:p>
      <w:pPr>
        <w:pStyle w:val="Heading1"/>
      </w:pPr>
      <w:r>
        <w:t>2. Menu Laboratorium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03-menu-laboratori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Menu utama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b/>
              </w:rPr>
              <w:t>Menu</w:t>
            </w:r>
          </w:p>
        </w:tc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b/>
              </w:rPr>
              <w:t>Isi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Praktikum</w:t>
            </w:r>
          </w:p>
        </w:tc>
        <w:tc>
          <w:tcPr>
            <w:tcW w:type="dxa" w:w="4703"/>
          </w:tcPr>
          <w:p>
            <w:r/>
            <w:r>
              <w:t>Sesi Praktikum, Kelompok, Pretest / Posttest, Jawaban Ujian, Penilaian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Mahasiswa</w:t>
            </w:r>
          </w:p>
        </w:tc>
        <w:tc>
          <w:tcPr>
            <w:tcW w:type="dxa" w:w="4703"/>
          </w:tcPr>
          <w:p>
            <w:r/>
            <w:r>
              <w:t>Mahasiswa, Kelas, Mata Kuliah, Program Studi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Inventaris</w:t>
            </w:r>
          </w:p>
        </w:tc>
        <w:tc>
          <w:tcPr>
            <w:tcW w:type="dxa" w:w="4703"/>
          </w:tcPr>
          <w:p>
            <w:r/>
            <w:r>
              <w:t>Barang, Stok Menipis, Kategori, Perbaikan, Stock Opname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Pengadaan</w:t>
            </w:r>
          </w:p>
        </w:tc>
        <w:tc>
          <w:tcPr>
            <w:tcW w:type="dxa" w:w="4703"/>
          </w:tcPr>
          <w:p>
            <w:r/>
            <w:r>
              <w:t>Purchase Order, Penerimaan Barang, Supplier (khusus Admin / Laboran)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Laporan</w:t>
            </w:r>
          </w:p>
        </w:tc>
        <w:tc>
          <w:tcPr>
            <w:tcW w:type="dxa" w:w="4703"/>
          </w:tcPr>
          <w:p>
            <w:r/>
            <w:r>
              <w:t>Nilai Praktikum, Absensi, Penggunaan Bahan, Pembelian, Penyesuaian Stok</w:t>
            </w:r>
          </w:p>
        </w:tc>
      </w:tr>
    </w:tbl>
    <w:p/>
    <w:p>
      <w:r>
        <w:t>Setiap daftar memiliki kotak pencarian, filter, dan pengelompokan (Group By) di tombol panah sebelah kotak pencarian.</w:t>
      </w:r>
    </w:p>
    <w:p>
      <w:pPr>
        <w:pStyle w:val="Heading1"/>
      </w:pPr>
      <w:r>
        <w:t>3. Data Akademik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04-submenu-mahasisw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Submenu Mahasiswa</w:t>
      </w:r>
    </w:p>
    <w:p>
      <w:pPr>
        <w:pStyle w:val="Heading2"/>
      </w:pPr>
      <w:r>
        <w:t>Program Studi dan Mata Kuliah</w:t>
      </w:r>
    </w:p>
    <w:p>
      <w:r>
        <w:rPr>
          <w:b/>
        </w:rPr>
        <w:t>Mahasiswa &gt; Program Studi</w:t>
      </w:r>
      <w:r>
        <w:t xml:space="preserve"> dan </w:t>
      </w:r>
      <w:r>
        <w:rPr>
          <w:b/>
        </w:rPr>
        <w:t>Mahasiswa &gt; Mata Kuliah</w:t>
      </w:r>
      <w:r>
        <w:t xml:space="preserve"> memakai data yang sama dengan modul Pendidikan (kurikulum/RPS), jadi biasanya sudah terisi. Untuk laboratorium, program studi memiliki isian tambahan </w:t>
      </w:r>
      <w:r>
        <w:rPr>
          <w:b/>
        </w:rPr>
        <w:t>Gedung, Alamat, Telepon, Deskripsi</w:t>
      </w:r>
      <w:r>
        <w:t xml:space="preserve">, dan mata kuliah memiliki </w:t>
      </w:r>
      <w:r>
        <w:rPr>
          <w:b/>
        </w:rPr>
        <w:t>Dosen Pengampu (Lab)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05-program-stud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Program studi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06-mata-kulia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Mata kuliah</w:t>
      </w:r>
    </w:p>
    <w:p>
      <w:pPr>
        <w:pStyle w:val="Heading2"/>
      </w:pPr>
      <w:r>
        <w:t>Kelas</w:t>
      </w:r>
    </w:p>
    <w:p>
      <w:r>
        <w:rPr>
          <w:b/>
        </w:rPr>
        <w:t>Mahasiswa &gt; Kelas</w:t>
      </w:r>
      <w:r>
        <w:t xml:space="preserve"> berisi rombongan belajar, misalnya </w:t>
      </w:r>
      <w:r>
        <w:rPr>
          <w:i/>
        </w:rPr>
        <w:t>SI-A angkatan 2023</w:t>
      </w:r>
      <w:r>
        <w:t>.</w:t>
      </w:r>
    </w:p>
    <w:p>
      <w:pPr>
        <w:ind w:left="510" w:hanging="340"/>
      </w:pPr>
      <w:r>
        <w:t xml:space="preserve">1. Klik </w:t>
      </w:r>
      <w:r>
        <w:rPr>
          <w:b/>
        </w:rPr>
        <w:t>New</w:t>
      </w:r>
      <w:r>
        <w:t>.</w:t>
      </w:r>
    </w:p>
    <w:p>
      <w:pPr>
        <w:ind w:left="510" w:hanging="340"/>
      </w:pPr>
      <w:r>
        <w:t xml:space="preserve">2. Isi </w:t>
      </w:r>
      <w:r>
        <w:rPr>
          <w:b/>
        </w:rPr>
        <w:t>Nama Kelas</w:t>
      </w:r>
      <w:r>
        <w:t xml:space="preserve">, </w:t>
      </w:r>
      <w:r>
        <w:rPr>
          <w:b/>
        </w:rPr>
        <w:t>Kode Kelas</w:t>
      </w:r>
      <w:r>
        <w:t xml:space="preserve"> (harus unik), </w:t>
      </w:r>
      <w:r>
        <w:rPr>
          <w:b/>
        </w:rPr>
        <w:t>Angkatan</w:t>
      </w:r>
      <w:r>
        <w:t xml:space="preserve">, dan </w:t>
      </w:r>
      <w:r>
        <w:rPr>
          <w:b/>
        </w:rPr>
        <w:t>Program Studi</w:t>
      </w:r>
      <w:r>
        <w:t>.</w:t>
      </w:r>
    </w:p>
    <w:p>
      <w:pPr>
        <w:ind w:left="510" w:hanging="340"/>
      </w:pPr>
      <w:r>
        <w:t>3. Simpan. Daftar mahasiswa kelas tampil di form kelas.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07-kelas-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Form kelas</w:t>
      </w:r>
    </w:p>
    <w:p>
      <w:pPr>
        <w:pStyle w:val="Heading2"/>
      </w:pPr>
      <w:r>
        <w:t>Mahasiswa</w:t>
      </w:r>
    </w:p>
    <w:p>
      <w:r>
        <w:rPr>
          <w:b/>
        </w:rPr>
        <w:t>Mahasiswa &gt; Mahasiswa</w:t>
      </w:r>
      <w:r>
        <w:t xml:space="preserve"> berisi data mahasiswa.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08-mahasiswa-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Daftar mahasiswa</w:t>
      </w:r>
    </w:p>
    <w:p>
      <w:r>
        <w:t xml:space="preserve">Kolom </w:t>
      </w:r>
      <w:r>
        <w:rPr>
          <w:b/>
        </w:rPr>
        <w:t>Akun Pengguna</w:t>
      </w:r>
      <w:r>
        <w:t xml:space="preserve"> menunjukkan akun portal mahasiswa. Filter </w:t>
      </w:r>
      <w:r>
        <w:rPr>
          <w:b/>
        </w:rPr>
        <w:t>Belum Punya Akun</w:t>
      </w:r>
      <w:r>
        <w:t xml:space="preserve"> menampilkan mahasiswa yang belum bisa login.</w:t>
      </w:r>
    </w:p>
    <w:p>
      <w:r>
        <w:t>Menambah mahasiswa:</w:t>
      </w:r>
    </w:p>
    <w:p>
      <w:pPr>
        <w:ind w:left="510" w:hanging="340"/>
      </w:pPr>
      <w:r>
        <w:t xml:space="preserve">1. Klik </w:t>
      </w:r>
      <w:r>
        <w:rPr>
          <w:b/>
        </w:rPr>
        <w:t>New</w:t>
      </w:r>
      <w:r>
        <w:t>.</w:t>
      </w:r>
    </w:p>
    <w:p>
      <w:pPr>
        <w:ind w:left="510" w:hanging="340"/>
      </w:pPr>
      <w:r>
        <w:t xml:space="preserve">2. Isi </w:t>
      </w:r>
      <w:r>
        <w:rPr>
          <w:b/>
        </w:rPr>
        <w:t>Nama Mahasiswa</w:t>
      </w:r>
      <w:r>
        <w:t xml:space="preserve">, </w:t>
      </w:r>
      <w:r>
        <w:rPr>
          <w:b/>
        </w:rPr>
        <w:t>NIM</w:t>
      </w:r>
      <w:r>
        <w:t xml:space="preserve"> (unik), </w:t>
      </w:r>
      <w:r>
        <w:rPr>
          <w:b/>
        </w:rPr>
        <w:t>Email</w:t>
      </w:r>
      <w:r>
        <w:t xml:space="preserve"> (unik, dipakai sebagai login), </w:t>
      </w:r>
      <w:r>
        <w:rPr>
          <w:b/>
        </w:rPr>
        <w:t>Program Studi</w:t>
      </w:r>
      <w:r>
        <w:t xml:space="preserve">, dan </w:t>
      </w:r>
      <w:r>
        <w:rPr>
          <w:b/>
        </w:rPr>
        <w:t>Kelas</w:t>
      </w:r>
      <w:r>
        <w:t>. Isian lain (telepon, alamat, tahun masuk, jenis kelamin, tanggal lahir, foto) bersifat opsional.</w:t>
      </w:r>
    </w:p>
    <w:p>
      <w:pPr>
        <w:ind w:left="510" w:hanging="340"/>
      </w:pPr>
      <w:r>
        <w:t>3. Simpan.</w:t>
      </w:r>
    </w:p>
    <w:p>
      <w:r>
        <w:t xml:space="preserve">Tab </w:t>
      </w:r>
      <w:r>
        <w:rPr>
          <w:b/>
        </w:rPr>
        <w:t>Riwayat Praktikum</w:t>
      </w:r>
      <w:r>
        <w:t xml:space="preserve"> menampilkan semua praktikum, presensi, dan nilai mahasiswa tersebut.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09-mahasiswa-f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Form mahasiswa</w:t>
      </w:r>
    </w:p>
    <w:p>
      <w:pPr>
        <w:pStyle w:val="Heading2"/>
      </w:pPr>
      <w:r>
        <w:t>Membuat Akun Portal Mahasiswa</w:t>
      </w:r>
    </w:p>
    <w:p>
      <w:pPr>
        <w:pStyle w:val="ListBullet"/>
      </w:pPr>
      <w:r>
        <w:rPr>
          <w:b/>
        </w:rPr>
        <w:t>Satu mahasiswa:</w:t>
      </w:r>
      <w:r>
        <w:t xml:space="preserve"> buka mahasiswa, klik </w:t>
      </w:r>
      <w:r>
        <w:rPr>
          <w:b/>
        </w:rPr>
        <w:t>Buat Akses Portal</w:t>
      </w:r>
      <w:r>
        <w:t>.</w:t>
      </w:r>
    </w:p>
    <w:p>
      <w:pPr>
        <w:pStyle w:val="ListBullet"/>
      </w:pPr>
      <w:r>
        <w:rPr>
          <w:b/>
        </w:rPr>
        <w:t>Banyak sekaligus:</w:t>
      </w:r>
      <w:r>
        <w:t xml:space="preserve"> di daftar mahasiswa, centang beberapa baris (atau filter </w:t>
      </w:r>
      <w:r>
        <w:rPr>
          <w:b/>
        </w:rPr>
        <w:t>Belum Punya Akun</w:t>
      </w:r>
      <w:r>
        <w:t xml:space="preserve"> lalu centang semua), klik </w:t>
      </w:r>
      <w:r>
        <w:rPr>
          <w:b/>
        </w:rPr>
        <w:t>Actions</w:t>
      </w:r>
      <w:r>
        <w:t xml:space="preserve"> (ikon roda gigi) &gt; </w:t>
      </w:r>
      <w:r>
        <w:rPr>
          <w:b/>
        </w:rPr>
        <w:t>Buat Akses Portal</w:t>
      </w:r>
      <w:r>
        <w:t>.</w:t>
      </w:r>
    </w:p>
    <w:p>
      <w:r>
        <w:t xml:space="preserve">Akun dibuat dengan login = email mahasiswa. Akun baru </w:t>
      </w:r>
      <w:r>
        <w:rPr>
          <w:b/>
        </w:rPr>
        <w:t>belum punya password</w:t>
      </w:r>
      <w:r>
        <w:t xml:space="preserve">. Admin mengaturnya lewat </w:t>
      </w:r>
      <w:r>
        <w:rPr>
          <w:b/>
        </w:rPr>
        <w:t>Settings &gt; Users &amp; Companies &gt; Users</w:t>
      </w:r>
      <w:r>
        <w:t xml:space="preserve">: hapus filter </w:t>
      </w:r>
      <w:r>
        <w:rPr>
          <w:i/>
        </w:rPr>
        <w:t>Internal Users</w:t>
      </w:r>
      <w:r>
        <w:t xml:space="preserve">, buka user mahasiswa, buka tab </w:t>
      </w:r>
      <w:r>
        <w:rPr>
          <w:b/>
        </w:rPr>
        <w:t>Security</w:t>
      </w:r>
      <w:r>
        <w:t xml:space="preserve">, lalu klik </w:t>
      </w:r>
      <w:r>
        <w:rPr>
          <w:b/>
        </w:rPr>
        <w:t>Change password</w:t>
      </w:r>
      <w:r>
        <w:t xml:space="preserve">. Berikan password itu ke mahasiswa dan minta mereka menggantinya (lihat </w:t>
      </w:r>
      <w:r>
        <w:t>Panduan Mahasiswa</w:t>
      </w:r>
      <w:r>
        <w:t>).</w:t>
      </w:r>
    </w:p>
    <w:p>
      <w:r>
        <w:t xml:space="preserve">Jika akun dengan email yang sama sudah ada (misalnya dibuat manual), mahasiswa </w:t>
      </w:r>
      <w:r>
        <w:rPr>
          <w:b/>
        </w:rPr>
        <w:t>otomatis ditautkan</w:t>
      </w:r>
      <w:r>
        <w:t xml:space="preserve"> ke akun itu. Bila email mahasiswa diubah, tautan lama dilepas dan dicari ulang berdasarkan email baru.</w:t>
      </w:r>
    </w:p>
    <w:p>
      <w:pPr>
        <w:pStyle w:val="Heading2"/>
      </w:pPr>
      <w:r>
        <w:t>Aturan Hapus Data</w:t>
      </w:r>
    </w:p>
    <w:p>
      <w:r>
        <w:t>Untuk menjaga riwayat, data berikut tidak bisa dihapus selama masih dipakai: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b/>
              </w:rPr>
              <w:t>Data</w:t>
            </w:r>
          </w:p>
        </w:tc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b/>
              </w:rPr>
              <w:t>Tidak bisa dihapus bila</w:t>
            </w:r>
          </w:p>
        </w:tc>
      </w:tr>
      <w:tr>
        <w:tc>
          <w:tcPr>
            <w:tcW w:type="dxa" w:w="4703"/>
          </w:tcPr>
          <w:p>
            <w:r/>
            <w:r>
              <w:t>Program studi</w:t>
            </w:r>
          </w:p>
        </w:tc>
        <w:tc>
          <w:tcPr>
            <w:tcW w:type="dxa" w:w="4703"/>
          </w:tcPr>
          <w:p>
            <w:r/>
            <w:r>
              <w:t>Masih punya kelas</w:t>
            </w:r>
          </w:p>
        </w:tc>
      </w:tr>
      <w:tr>
        <w:tc>
          <w:tcPr>
            <w:tcW w:type="dxa" w:w="4703"/>
          </w:tcPr>
          <w:p>
            <w:r/>
            <w:r>
              <w:t>Kelas</w:t>
            </w:r>
          </w:p>
        </w:tc>
        <w:tc>
          <w:tcPr>
            <w:tcW w:type="dxa" w:w="4703"/>
          </w:tcPr>
          <w:p>
            <w:r/>
            <w:r>
              <w:t>Masih punya mahasiswa</w:t>
            </w:r>
          </w:p>
        </w:tc>
      </w:tr>
      <w:tr>
        <w:tc>
          <w:tcPr>
            <w:tcW w:type="dxa" w:w="4703"/>
          </w:tcPr>
          <w:p>
            <w:r/>
            <w:r>
              <w:t>Mata kuliah</w:t>
            </w:r>
          </w:p>
        </w:tc>
        <w:tc>
          <w:tcPr>
            <w:tcW w:type="dxa" w:w="4703"/>
          </w:tcPr>
          <w:p>
            <w:r/>
            <w:r>
              <w:t>Sudah dipakai praktikum</w:t>
            </w:r>
          </w:p>
        </w:tc>
      </w:tr>
      <w:tr>
        <w:tc>
          <w:tcPr>
            <w:tcW w:type="dxa" w:w="4703"/>
          </w:tcPr>
          <w:p>
            <w:r/>
            <w:r>
              <w:t>Sesi praktikum</w:t>
            </w:r>
          </w:p>
        </w:tc>
        <w:tc>
          <w:tcPr>
            <w:tcW w:type="dxa" w:w="4703"/>
          </w:tcPr>
          <w:p>
            <w:r/>
            <w:r>
              <w:t>Sudah punya kelompok</w:t>
            </w:r>
          </w:p>
        </w:tc>
      </w:tr>
      <w:tr>
        <w:tc>
          <w:tcPr>
            <w:tcW w:type="dxa" w:w="4703"/>
          </w:tcPr>
          <w:p>
            <w:r/>
            <w:r>
              <w:t>Soal ujian</w:t>
            </w:r>
          </w:p>
        </w:tc>
        <w:tc>
          <w:tcPr>
            <w:tcW w:type="dxa" w:w="4703"/>
          </w:tcPr>
          <w:p>
            <w:r/>
            <w:r>
              <w:t>Masih dipakai praktikum</w:t>
            </w:r>
          </w:p>
        </w:tc>
      </w:tr>
    </w:tbl>
    <w:p/>
    <w:p>
      <w:r>
        <w:t xml:space="preserve">Untuk mahasiswa yang sudah tidak aktif, gunakan </w:t>
      </w:r>
      <w:r>
        <w:rPr>
          <w:b/>
        </w:rPr>
        <w:t>Actions &gt; Archive</w:t>
      </w:r>
      <w:r>
        <w:t xml:space="preserve"> alih-alih hapus.</w:t>
      </w:r>
    </w:p>
    <w:p>
      <w:pPr>
        <w:pStyle w:val="Heading1"/>
      </w:pPr>
      <w:r>
        <w:t>4. Membuat Soal Pretest / Posttest</w:t>
      </w:r>
    </w:p>
    <w:p>
      <w:r>
        <w:t xml:space="preserve">Soal ujian memakai modul </w:t>
      </w:r>
      <w:r>
        <w:rPr>
          <w:b/>
        </w:rPr>
        <w:t>Survey</w:t>
      </w:r>
      <w:r>
        <w:t xml:space="preserve"> Odoo. Buka </w:t>
      </w:r>
      <w:r>
        <w:rPr>
          <w:b/>
        </w:rPr>
        <w:t>Praktikum &gt; Pretest / Posttest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10-ujian-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Daftar ujian praktikum</w:t>
      </w:r>
    </w:p>
    <w:p>
      <w:pPr>
        <w:ind w:left="510" w:hanging="340"/>
      </w:pPr>
      <w:r>
        <w:t xml:space="preserve">1. Klik </w:t>
      </w:r>
      <w:r>
        <w:rPr>
          <w:b/>
        </w:rPr>
        <w:t>New</w:t>
      </w:r>
      <w:r>
        <w:t>.</w:t>
      </w:r>
    </w:p>
    <w:p>
      <w:pPr>
        <w:ind w:left="510" w:hanging="340"/>
      </w:pPr>
      <w:r>
        <w:t xml:space="preserve">2. Isi judul, misalnya </w:t>
      </w:r>
      <w:r>
        <w:rPr>
          <w:i/>
        </w:rPr>
        <w:t>Pretest Pemrograman Web - Pertemuan 3</w:t>
      </w:r>
      <w:r>
        <w:t>.</w:t>
      </w:r>
    </w:p>
    <w:p>
      <w:pPr>
        <w:ind w:left="510" w:hanging="340"/>
      </w:pPr>
      <w:r>
        <w:t xml:space="preserve">3. Isi </w:t>
      </w:r>
      <w:r>
        <w:rPr>
          <w:b/>
        </w:rPr>
        <w:t>Jenis Ujian Praktikum</w:t>
      </w:r>
      <w:r>
        <w:t xml:space="preserve"> (</w:t>
      </w:r>
      <w:r>
        <w:rPr>
          <w:b/>
        </w:rPr>
        <w:t>Pretest</w:t>
      </w:r>
      <w:r>
        <w:t xml:space="preserve"> atau </w:t>
      </w:r>
      <w:r>
        <w:rPr>
          <w:b/>
        </w:rPr>
        <w:t>Posttest</w:t>
      </w:r>
      <w:r>
        <w:t xml:space="preserve">) dan </w:t>
      </w:r>
      <w:r>
        <w:rPr>
          <w:b/>
        </w:rPr>
        <w:t>Mata Kuliah</w:t>
      </w:r>
      <w:r>
        <w:t>.</w:t>
      </w:r>
    </w:p>
    <w:p>
      <w:pPr>
        <w:ind w:left="510" w:hanging="340"/>
      </w:pPr>
      <w:r>
        <w:t xml:space="preserve">4. Di tab </w:t>
      </w:r>
      <w:r>
        <w:rPr>
          <w:b/>
        </w:rPr>
        <w:t>Questions</w:t>
      </w:r>
      <w:r>
        <w:t xml:space="preserve">, klik </w:t>
      </w:r>
      <w:r>
        <w:rPr>
          <w:b/>
        </w:rPr>
        <w:t>Add a question</w:t>
      </w:r>
      <w:r>
        <w:t>:</w:t>
      </w:r>
    </w:p>
    <w:p>
      <w:pPr>
        <w:pStyle w:val="ListBullet2"/>
      </w:pPr>
      <w:r>
        <w:t>Tulis pertanyaan.</w:t>
      </w:r>
    </w:p>
    <w:p>
      <w:pPr>
        <w:pStyle w:val="ListBullet2"/>
      </w:pPr>
      <w:r>
        <w:t xml:space="preserve">Pilih </w:t>
      </w:r>
      <w:r>
        <w:rPr>
          <w:b/>
        </w:rPr>
        <w:t>Question Type</w:t>
      </w:r>
      <w:r>
        <w:t xml:space="preserve">. Untuk jawaban esai, gunakan </w:t>
      </w:r>
      <w:r>
        <w:rPr>
          <w:b/>
        </w:rPr>
        <w:t>Multiple Lines Text Box</w:t>
      </w:r>
      <w:r>
        <w:t>.</w:t>
      </w:r>
    </w:p>
    <w:p>
      <w:pPr>
        <w:pStyle w:val="ListBullet2"/>
      </w:pPr>
      <w:r>
        <w:t xml:space="preserve">Buka tab </w:t>
      </w:r>
      <w:r>
        <w:rPr>
          <w:b/>
        </w:rPr>
        <w:t>Kunci Jawaban</w:t>
      </w:r>
      <w:r>
        <w:t xml:space="preserve"> dan tulis kunci jawaban sebagai pegangan saat menilai. Kunci ini tidak terlihat oleh mahasiswa.</w:t>
      </w:r>
    </w:p>
    <w:p>
      <w:pPr>
        <w:pStyle w:val="ListBullet2"/>
      </w:pPr>
      <w:r>
        <w:t xml:space="preserve">Klik </w:t>
      </w:r>
      <w:r>
        <w:rPr>
          <w:b/>
        </w:rPr>
        <w:t>Save &amp; Close</w:t>
      </w:r>
      <w:r>
        <w:t xml:space="preserve">, atau </w:t>
      </w:r>
      <w:r>
        <w:rPr>
          <w:b/>
        </w:rPr>
        <w:t>Save &amp; New</w:t>
      </w:r>
      <w:r>
        <w:t xml:space="preserve"> untuk soal berikutnya.</w:t>
      </w:r>
    </w:p>
    <w:p>
      <w:pPr>
        <w:ind w:left="510" w:hanging="340"/>
      </w:pPr>
      <w:r>
        <w:t>5. Simpan survey.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11-ujian-for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Form ujian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12-kunci-jawab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Kunci jawaban</w:t>
      </w:r>
    </w:p>
    <w:p>
      <w:r>
        <w:t>Catatan:</w:t>
      </w:r>
    </w:p>
    <w:p>
      <w:pPr>
        <w:pStyle w:val="ListBullet"/>
      </w:pPr>
      <w:r>
        <w:t xml:space="preserve">Ujian yang dibuat dari menu ini otomatis diatur khusus praktikum: hanya bisa dibuka lewat halaman Praktikum mahasiswa, wajib login, semua soal dalam satu halaman, dan </w:t>
      </w:r>
      <w:r>
        <w:rPr>
          <w:b/>
        </w:rPr>
        <w:t>tanpa skor otomatis</w:t>
      </w:r>
      <w:r>
        <w:t xml:space="preserve"> (dinilai manual).</w:t>
      </w:r>
    </w:p>
    <w:p>
      <w:pPr>
        <w:pStyle w:val="ListBullet"/>
      </w:pPr>
      <w:r>
        <w:rPr>
          <w:b/>
        </w:rPr>
        <w:t>Tidak perlu</w:t>
      </w:r>
      <w:r>
        <w:t xml:space="preserve"> memakai tombol </w:t>
      </w:r>
      <w:r>
        <w:rPr>
          <w:b/>
        </w:rPr>
        <w:t>Share</w:t>
      </w:r>
      <w:r>
        <w:t xml:space="preserve"> survey. Mahasiswa membuka ujian dari halaman Praktikum mereka.</w:t>
      </w:r>
    </w:p>
    <w:p>
      <w:pPr>
        <w:pStyle w:val="ListBullet"/>
      </w:pPr>
      <w:r>
        <w:t>Satu soal pretest/posttest bisa dipakai ulang di beberapa sesi praktikum.</w:t>
      </w:r>
    </w:p>
    <w:p>
      <w:pPr>
        <w:pStyle w:val="Heading1"/>
      </w:pPr>
      <w:r>
        <w:t>5. Sesi Praktikum</w:t>
      </w:r>
    </w:p>
    <w:p>
      <w:r>
        <w:t xml:space="preserve">Buka </w:t>
      </w:r>
      <w:r>
        <w:rPr>
          <w:b/>
        </w:rPr>
        <w:t>Praktikum &gt; Sesi Praktikum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13-praktikum-li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Daftar sesi praktikum</w:t>
      </w:r>
    </w:p>
    <w:p>
      <w:r>
        <w:t>Klik ikon kalender di kanan atas untuk melihat jadwal per bulan.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14-praktikum-kalen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Kalender praktikum</w:t>
      </w:r>
    </w:p>
    <w:p>
      <w:pPr>
        <w:pStyle w:val="Heading2"/>
      </w:pPr>
      <w:r>
        <w:t>Membuat Sesi</w:t>
      </w:r>
    </w:p>
    <w:p>
      <w:pPr>
        <w:ind w:left="510" w:hanging="340"/>
      </w:pPr>
      <w:r>
        <w:t xml:space="preserve">1. Klik </w:t>
      </w:r>
      <w:r>
        <w:rPr>
          <w:b/>
        </w:rPr>
        <w:t>New</w:t>
      </w:r>
      <w:r>
        <w:t>.</w:t>
      </w:r>
    </w:p>
    <w:p>
      <w:pPr>
        <w:ind w:left="510" w:hanging="340"/>
      </w:pPr>
      <w:r>
        <w:t>2. Isi: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b/>
              </w:rPr>
              <w:t>Isian</w:t>
            </w:r>
          </w:p>
        </w:tc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b/>
              </w:rPr>
              <w:t>Keterangan</w:t>
            </w:r>
          </w:p>
        </w:tc>
      </w:tr>
      <w:tr>
        <w:tc>
          <w:tcPr>
            <w:tcW w:type="dxa" w:w="4703"/>
          </w:tcPr>
          <w:p>
            <w:r/>
            <w:r>
              <w:t>Nama Praktikum</w:t>
            </w:r>
          </w:p>
        </w:tc>
        <w:tc>
          <w:tcPr>
            <w:tcW w:type="dxa" w:w="4703"/>
          </w:tcPr>
          <w:p>
            <w:r/>
            <w:r>
              <w:t xml:space="preserve">Misalnya </w:t>
            </w:r>
            <w:r>
              <w:rPr>
                <w:i/>
              </w:rPr>
              <w:t>Pertemuan 3 - JavaScript Dasar</w:t>
            </w:r>
          </w:p>
        </w:tc>
      </w:tr>
      <w:tr>
        <w:tc>
          <w:tcPr>
            <w:tcW w:type="dxa" w:w="4703"/>
          </w:tcPr>
          <w:p>
            <w:r/>
            <w:r>
              <w:t>Mata Kuliah</w:t>
            </w:r>
          </w:p>
        </w:tc>
        <w:tc>
          <w:tcPr>
            <w:tcW w:type="dxa" w:w="4703"/>
          </w:tcPr>
          <w:p>
            <w:r/>
            <w:r>
              <w:t>Wajib</w:t>
            </w:r>
          </w:p>
        </w:tc>
      </w:tr>
      <w:tr>
        <w:tc>
          <w:tcPr>
            <w:tcW w:type="dxa" w:w="4703"/>
          </w:tcPr>
          <w:p>
            <w:r/>
            <w:r>
              <w:t>Ruang</w:t>
            </w:r>
          </w:p>
        </w:tc>
        <w:tc>
          <w:tcPr>
            <w:tcW w:type="dxa" w:w="4703"/>
          </w:tcPr>
          <w:p>
            <w:r/>
            <w:r>
              <w:t xml:space="preserve">Misalnya </w:t>
            </w:r>
            <w:r>
              <w:rPr>
                <w:i/>
              </w:rPr>
              <w:t>Lab Komputer 1</w:t>
            </w:r>
          </w:p>
        </w:tc>
      </w:tr>
      <w:tr>
        <w:tc>
          <w:tcPr>
            <w:tcW w:type="dxa" w:w="4703"/>
          </w:tcPr>
          <w:p>
            <w:r/>
            <w:r>
              <w:t>Tanggal Praktikum</w:t>
            </w:r>
          </w:p>
        </w:tc>
        <w:tc>
          <w:tcPr>
            <w:tcW w:type="dxa" w:w="4703"/>
          </w:tcPr>
          <w:p>
            <w:r/>
            <w:r>
              <w:t>Pretest bisa dikerjakan sampai akhir tanggal ini; posttest mulai tanggal ini</w:t>
            </w:r>
          </w:p>
        </w:tc>
      </w:tr>
      <w:tr>
        <w:tc>
          <w:tcPr>
            <w:tcW w:type="dxa" w:w="4703"/>
          </w:tcPr>
          <w:p>
            <w:r/>
            <w:r>
              <w:t>Batas Posttest</w:t>
            </w:r>
          </w:p>
        </w:tc>
        <w:tc>
          <w:tcPr>
            <w:tcW w:type="dxa" w:w="4703"/>
          </w:tcPr>
          <w:p>
            <w:r/>
            <w:r>
              <w:t>Hari terakhir posttest. Kosongkan bila posttest tidak dibatasi</w:t>
            </w:r>
          </w:p>
        </w:tc>
      </w:tr>
      <w:tr>
        <w:tc>
          <w:tcPr>
            <w:tcW w:type="dxa" w:w="4703"/>
          </w:tcPr>
          <w:p>
            <w:r/>
            <w:r>
              <w:t>Pretest / Posttest</w:t>
            </w:r>
          </w:p>
        </w:tc>
        <w:tc>
          <w:tcPr>
            <w:tcW w:type="dxa" w:w="4703"/>
          </w:tcPr>
          <w:p>
            <w:r/>
            <w:r>
              <w:t>Pilih soal dari bagian 4, atau ketik judul baru untuk membuatnya langsung</w:t>
            </w:r>
          </w:p>
        </w:tc>
      </w:tr>
    </w:tbl>
    <w:p/>
    <w:p>
      <w:pPr>
        <w:ind w:left="510" w:hanging="340"/>
      </w:pPr>
      <w:r>
        <w:t>3. Simpan.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15-praktikum-bar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Sesi praktikum baru</w:t>
      </w:r>
    </w:p>
    <w:p>
      <w:pPr>
        <w:pStyle w:val="Heading2"/>
      </w:pPr>
      <w:r>
        <w:t>Token Presensi</w:t>
      </w:r>
    </w:p>
    <w:p>
      <w:r>
        <w:t xml:space="preserve">Saat praktikum dimulai, buka sesi praktikum lalu klik </w:t>
      </w:r>
      <w:r>
        <w:rPr>
          <w:b/>
        </w:rPr>
        <w:t>Generate Token</w:t>
      </w:r>
      <w:r>
        <w:t xml:space="preserve">. Token 6 karakter muncul di </w:t>
      </w:r>
      <w:r>
        <w:rPr>
          <w:b/>
        </w:rPr>
        <w:t>Token Presensi</w:t>
      </w:r>
      <w:r>
        <w:t xml:space="preserve">, beserta jam berakhirnya di </w:t>
      </w:r>
      <w:r>
        <w:rPr>
          <w:b/>
        </w:rPr>
        <w:t>Token Berlaku Sampai</w:t>
      </w:r>
      <w:r>
        <w:t xml:space="preserve"> (4 jam). Tampilkan token ini di layar/proyektor, lalu mahasiswa memasukkannya di halaman Praktikum mereka.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16-generate-toke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Generate token</w:t>
      </w:r>
    </w:p>
    <w:p>
      <w:pPr>
        <w:pStyle w:val="ListBullet"/>
      </w:pPr>
      <w:r>
        <w:t xml:space="preserve">Klik </w:t>
      </w:r>
      <w:r>
        <w:rPr>
          <w:b/>
        </w:rPr>
        <w:t>Generate Token</w:t>
      </w:r>
      <w:r>
        <w:t xml:space="preserve"> lagi untuk membuat token baru. Token lama langsung tidak berlaku.</w:t>
      </w:r>
    </w:p>
    <w:p>
      <w:pPr>
        <w:pStyle w:val="ListBullet"/>
      </w:pPr>
      <w:r>
        <w:t xml:space="preserve">Jumlah peserta tampil pada tombol </w:t>
      </w:r>
      <w:r>
        <w:rPr>
          <w:b/>
        </w:rPr>
        <w:t>Peserta</w:t>
      </w:r>
      <w:r>
        <w:t xml:space="preserve"> di bagian atas form.</w:t>
      </w:r>
    </w:p>
    <w:p>
      <w:pPr>
        <w:pStyle w:val="Heading2"/>
      </w:pPr>
      <w:r>
        <w:t>Bahan/Alat</w:t>
      </w:r>
    </w:p>
    <w:p>
      <w:r>
        <w:t xml:space="preserve">Tab </w:t>
      </w:r>
      <w:r>
        <w:rPr>
          <w:b/>
        </w:rPr>
        <w:t>Bahan/Alat</w:t>
      </w:r>
      <w:r>
        <w:t xml:space="preserve"> mencatat barang yang dipakai </w:t>
      </w:r>
      <w:r>
        <w:rPr>
          <w:b/>
        </w:rPr>
        <w:t>per kelompok</w:t>
      </w:r>
      <w:r>
        <w:t xml:space="preserve"> (barang dan jumlah). Data ini dipakai di laporan Penggunaan Bahan dan </w:t>
      </w:r>
      <w:r>
        <w:rPr>
          <w:b/>
        </w:rPr>
        <w:t>tidak</w:t>
      </w:r>
      <w:r>
        <w:t xml:space="preserve"> mengurangi stok.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17-bahan-praktiku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Bahan praktikum</w:t>
      </w:r>
    </w:p>
    <w:p>
      <w:pPr>
        <w:pStyle w:val="Heading1"/>
      </w:pPr>
      <w:r>
        <w:t>6. Kelompok dan Peserta</w:t>
      </w:r>
    </w:p>
    <w:p>
      <w:r>
        <w:t xml:space="preserve">Mahasiswa hanya bisa presensi, mengerjakan ujian, dan mendapat nilai bila terdaftar di salah satu </w:t>
      </w:r>
      <w:r>
        <w:rPr>
          <w:b/>
        </w:rPr>
        <w:t>kelompok</w:t>
      </w:r>
      <w:r>
        <w:t xml:space="preserve"> sesi praktikum tersebut. Kelompok bisa ditambah dari tab </w:t>
      </w:r>
      <w:r>
        <w:rPr>
          <w:b/>
        </w:rPr>
        <w:t>Kelompok</w:t>
      </w:r>
      <w:r>
        <w:t xml:space="preserve"> di form praktikum, atau dari menu </w:t>
      </w:r>
      <w:r>
        <w:rPr>
          <w:b/>
        </w:rPr>
        <w:t>Praktikum &gt; Kelompok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18-kelompok-lis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Daftar kelompok</w:t>
      </w:r>
    </w:p>
    <w:p>
      <w:pPr>
        <w:ind w:left="510" w:hanging="340"/>
      </w:pPr>
      <w:r>
        <w:t xml:space="preserve">1. Klik </w:t>
      </w:r>
      <w:r>
        <w:rPr>
          <w:b/>
        </w:rPr>
        <w:t>New</w:t>
      </w:r>
      <w:r>
        <w:t xml:space="preserve">, isi </w:t>
      </w:r>
      <w:r>
        <w:rPr>
          <w:b/>
        </w:rPr>
        <w:t>Nama Kelompok</w:t>
      </w:r>
      <w:r>
        <w:t xml:space="preserve">, </w:t>
      </w:r>
      <w:r>
        <w:rPr>
          <w:b/>
        </w:rPr>
        <w:t>Praktikum</w:t>
      </w:r>
      <w:r>
        <w:t xml:space="preserve">, dan </w:t>
      </w:r>
      <w:r>
        <w:rPr>
          <w:b/>
        </w:rPr>
        <w:t>Kelas</w:t>
      </w:r>
      <w:r>
        <w:t>.</w:t>
      </w:r>
    </w:p>
    <w:p>
      <w:pPr>
        <w:ind w:left="510" w:hanging="340"/>
      </w:pPr>
      <w:r>
        <w:t xml:space="preserve">2. Klik </w:t>
      </w:r>
      <w:r>
        <w:rPr>
          <w:b/>
        </w:rPr>
        <w:t>Tambah Semua Mahasiswa Kelas</w:t>
      </w:r>
      <w:r>
        <w:t xml:space="preserve"> untuk memasukkan semua mahasiswa kelas tersebut, atau tambah satu per satu lewat </w:t>
      </w:r>
      <w:r>
        <w:rPr>
          <w:b/>
        </w:rPr>
        <w:t>Add a line</w:t>
      </w:r>
      <w:r>
        <w:t xml:space="preserve"> di tab </w:t>
      </w:r>
      <w:r>
        <w:rPr>
          <w:b/>
        </w:rPr>
        <w:t>Anggota</w:t>
      </w:r>
      <w:r>
        <w:t>.</w:t>
      </w:r>
    </w:p>
    <w:p>
      <w:pPr>
        <w:ind w:left="510" w:hanging="340"/>
      </w:pPr>
      <w:r>
        <w:t xml:space="preserve">3. Setelah praktikum selesai dan nilai lengkap, klik </w:t>
      </w:r>
      <w:r>
        <w:rPr>
          <w:b/>
        </w:rPr>
        <w:t>Tandai Sudah Praktikum</w:t>
      </w:r>
      <w:r>
        <w:t xml:space="preserve">. Data kelompok dan anggotanya terkunci. Untuk mengubah lagi, klik </w:t>
      </w:r>
      <w:r>
        <w:rPr>
          <w:b/>
        </w:rPr>
        <w:t>Kembalikan ke Draft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19-kelompok-for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Form kelompok</w:t>
      </w:r>
    </w:p>
    <w:p>
      <w:r>
        <w:t xml:space="preserve">Satu mahasiswa hanya boleh masuk </w:t>
      </w:r>
      <w:r>
        <w:rPr>
          <w:b/>
        </w:rPr>
        <w:t>satu kelompok</w:t>
      </w:r>
      <w:r>
        <w:t xml:space="preserve"> pada sesi praktikum yang sama.</w:t>
      </w:r>
    </w:p>
    <w:p>
      <w:pPr>
        <w:pStyle w:val="Heading1"/>
      </w:pPr>
      <w:r>
        <w:t>7. Jawaban Ujian</w:t>
      </w:r>
    </w:p>
    <w:p>
      <w:r>
        <w:rPr>
          <w:b/>
        </w:rPr>
        <w:t>Praktikum &gt; Jawaban Ujian</w:t>
      </w:r>
      <w:r>
        <w:t xml:space="preserve"> menampilkan semua jawaban pretest/posttest beserta praktikum, mahasiswa, jenis ujian, dan status (</w:t>
      </w:r>
      <w:r>
        <w:rPr>
          <w:b/>
        </w:rPr>
        <w:t>Completed</w:t>
      </w:r>
      <w:r>
        <w:t xml:space="preserve"> = sudah disubmit).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20-jawaban-li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Daftar jawaban ujian</w:t>
      </w:r>
    </w:p>
    <w:p>
      <w:r>
        <w:t xml:space="preserve">Klik satu baris untuk membaca jawaban per soal. Kolom </w:t>
      </w:r>
      <w:r>
        <w:rPr>
          <w:i/>
        </w:rPr>
        <w:t>Score</w:t>
      </w:r>
      <w:r>
        <w:t xml:space="preserve"> selalu 0 karena ujian praktikum dinilai manual.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21-jawaban-detai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Detail jawaban</w:t>
      </w:r>
    </w:p>
    <w:p>
      <w:pPr>
        <w:pStyle w:val="Heading1"/>
      </w:pPr>
      <w:r>
        <w:t>8. Penilaian</w:t>
      </w:r>
    </w:p>
    <w:p>
      <w:r>
        <w:t xml:space="preserve">Buka sesi praktikum lalu klik </w:t>
      </w:r>
      <w:r>
        <w:rPr>
          <w:b/>
        </w:rPr>
        <w:t>Penilaian</w:t>
      </w:r>
      <w:r>
        <w:t xml:space="preserve"> (atau menu </w:t>
      </w:r>
      <w:r>
        <w:rPr>
          <w:b/>
        </w:rPr>
        <w:t>Praktikum &gt; Penilaian</w:t>
      </w:r>
      <w:r>
        <w:t>, yang mengelompokkan peserta per praktikum).</w:t>
      </w:r>
    </w:p>
    <w:p>
      <w:pPr>
        <w:ind w:left="510" w:hanging="340"/>
      </w:pPr>
      <w:r>
        <w:t xml:space="preserve">1. Klik sel </w:t>
      </w:r>
      <w:r>
        <w:rPr>
          <w:b/>
        </w:rPr>
        <w:t>Nilai</w:t>
      </w:r>
      <w:r>
        <w:t xml:space="preserve"> pada baris mahasiswa, ketik nilai </w:t>
      </w:r>
      <w:r>
        <w:rPr>
          <w:b/>
        </w:rPr>
        <w:t>0–100</w:t>
      </w:r>
      <w:r>
        <w:t>.</w:t>
      </w:r>
    </w:p>
    <w:p>
      <w:pPr>
        <w:ind w:left="510" w:hanging="340"/>
      </w:pPr>
      <w:r>
        <w:t xml:space="preserve">2. Klik </w:t>
      </w:r>
      <w:r>
        <w:rPr>
          <w:b/>
        </w:rPr>
        <w:t>Save</w:t>
      </w:r>
      <w:r>
        <w:t xml:space="preserve"> (ikon awan) di atas daftar.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22-isi-nilai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Mengisi nilai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23-penilaia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Grid penilaian</w:t>
      </w:r>
    </w:p>
    <w:p>
      <w:r>
        <w:t>Pada grid yang sama: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b/>
              </w:rPr>
              <w:t>Kolom / Tombol</w:t>
            </w:r>
          </w:p>
        </w:tc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b/>
              </w:rPr>
              <w:t>Fungsi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Hadir</w:t>
            </w:r>
          </w:p>
        </w:tc>
        <w:tc>
          <w:tcPr>
            <w:tcW w:type="dxa" w:w="4703"/>
          </w:tcPr>
          <w:p>
            <w:r/>
            <w:r>
              <w:t>Centang/hapus centang untuk mengoreksi presensi secara manual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Berkas</w:t>
            </w:r>
          </w:p>
        </w:tc>
        <w:tc>
          <w:tcPr>
            <w:tcW w:type="dxa" w:w="4703"/>
          </w:tcPr>
          <w:p>
            <w:r/>
            <w:r>
              <w:t>Unduh berkas laporan mahasiswa (klik nama file), atau upload atas nama mahasiswa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Nilai</w:t>
            </w:r>
          </w:p>
        </w:tc>
        <w:tc>
          <w:tcPr>
            <w:tcW w:type="dxa" w:w="4703"/>
          </w:tcPr>
          <w:p>
            <w:r/>
            <w:r>
              <w:t>Nilai praktikum, tampil di halaman Praktikum mahasiswa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Lihat Jawaban</w:t>
            </w:r>
          </w:p>
        </w:tc>
        <w:tc>
          <w:tcPr>
            <w:tcW w:type="dxa" w:w="4703"/>
          </w:tcPr>
          <w:p>
            <w:r/>
            <w:r>
              <w:t>Membuka jawaban pretest/posttest mahasiswa tersebut</w:t>
            </w:r>
          </w:p>
        </w:tc>
      </w:tr>
    </w:tbl>
    <w:p/>
    <w:p>
      <w:pPr>
        <w:pStyle w:val="Heading1"/>
      </w:pPr>
      <w:r>
        <w:t>9. Laporan</w:t>
      </w:r>
    </w:p>
    <w:p>
      <w:pPr>
        <w:pStyle w:val="Heading2"/>
      </w:pPr>
      <w:r>
        <w:t>Nilai Praktikum</w:t>
      </w:r>
    </w:p>
    <w:p>
      <w:r>
        <w:rPr>
          <w:b/>
        </w:rPr>
        <w:t>Laporan &gt; Nilai Praktikum</w:t>
      </w:r>
      <w:r>
        <w:t xml:space="preserve"> menampilkan tanggal, praktikum, mata kuliah, kelas, angkatan, NIM, mahasiswa, kehadiran, dan nilai.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24-laporan-nilai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Laporan nilai</w:t>
      </w:r>
    </w:p>
    <w:p>
      <w:pPr>
        <w:pStyle w:val="ListBullet"/>
      </w:pPr>
      <w:r>
        <w:t xml:space="preserve">Filter: </w:t>
      </w:r>
      <w:r>
        <w:rPr>
          <w:b/>
        </w:rPr>
        <w:t>Hadir</w:t>
      </w:r>
      <w:r>
        <w:t xml:space="preserve">, </w:t>
      </w:r>
      <w:r>
        <w:rPr>
          <w:b/>
        </w:rPr>
        <w:t>Tidak Hadir</w:t>
      </w:r>
      <w:r>
        <w:t xml:space="preserve">, </w:t>
      </w:r>
      <w:r>
        <w:rPr>
          <w:b/>
        </w:rPr>
        <w:t>Tanggal</w:t>
      </w:r>
      <w:r>
        <w:t xml:space="preserve">. Group By: </w:t>
      </w:r>
      <w:r>
        <w:rPr>
          <w:b/>
        </w:rPr>
        <w:t>Praktikum</w:t>
      </w:r>
      <w:r>
        <w:t xml:space="preserve">, </w:t>
      </w:r>
      <w:r>
        <w:rPr>
          <w:b/>
        </w:rPr>
        <w:t>Kelas</w:t>
      </w:r>
      <w:r>
        <w:t xml:space="preserve">, </w:t>
      </w:r>
      <w:r>
        <w:rPr>
          <w:b/>
        </w:rPr>
        <w:t>Angkatan</w:t>
      </w:r>
      <w:r>
        <w:t>.</w:t>
      </w:r>
    </w:p>
    <w:p>
      <w:pPr>
        <w:pStyle w:val="ListBullet"/>
      </w:pPr>
      <w:r>
        <w:t>Klik ikon tabel (pivot) di kanan atas untuk melihat rata-rata nilai per praktikum dan kelas. Tombol unduh di pivot menghasilkan file Excel.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25-laporan-nilai-pivo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Pivot nilai</w:t>
      </w:r>
    </w:p>
    <w:p>
      <w:pPr>
        <w:pStyle w:val="Heading2"/>
      </w:pPr>
      <w:r>
        <w:t>Absensi</w:t>
      </w:r>
    </w:p>
    <w:p>
      <w:r>
        <w:rPr>
          <w:b/>
        </w:rPr>
        <w:t>Laporan &gt; Absensi</w:t>
      </w:r>
      <w:r>
        <w:t xml:space="preserve"> memakai data yang sama, dikelompokkan per praktikum, untuk melihat jumlah peserta dan siapa yang hadir/tidak hadir.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n-26-laporan-absensi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Laporan absensi</w:t>
      </w:r>
    </w:p>
    <w:p>
      <w:pPr>
        <w:pStyle w:val="Heading2"/>
      </w:pPr>
      <w:r>
        <w:t>Export ke Excel</w:t>
      </w:r>
    </w:p>
    <w:p>
      <w:r>
        <w:t xml:space="preserve">Di tampilan daftar, centang baris yang diinginkan (atau centang kotak di judul kolom untuk memilih semua), lalu </w:t>
      </w:r>
      <w:r>
        <w:rPr>
          <w:b/>
        </w:rPr>
        <w:t>Actions &gt; Export</w:t>
      </w:r>
      <w:r>
        <w:t>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